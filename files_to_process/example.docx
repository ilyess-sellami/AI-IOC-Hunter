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IOC Test DOCX File</w:t>
      </w:r>
    </w:p>
    <w:p>
      <w:r>
        <w:t>Suspicious IP: 203.0.113.50</w:t>
      </w:r>
    </w:p>
    <w:p>
      <w:r>
        <w:t>Malicious Domain: phishing-site.net</w:t>
      </w:r>
    </w:p>
    <w:p>
      <w:r>
        <w:t>Email: scammer@fake.com</w:t>
      </w:r>
    </w:p>
    <w:p>
      <w:r>
        <w:t>Hash: a54d88e06612d820bc3be72877c74f257b561b19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